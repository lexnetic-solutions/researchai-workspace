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Design</w:t>
      </w:r>
    </w:p>
    <w:p>
      <w:r>
        <w:t>Participants were recruited from the local university population.</w:t>
      </w:r>
    </w:p>
    <w:p>
      <w:pPr>
        <w:pStyle w:val="Heading2"/>
      </w:pPr>
      <w:r>
        <w:t>Outcomes</w:t>
      </w:r>
    </w:p>
    <w:p>
      <w:r>
        <w:t>The primary outcome improved across all measured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